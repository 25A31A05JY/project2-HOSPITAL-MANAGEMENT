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Hospital Management System - Detailed Methodology</w:t>
      </w:r>
    </w:p>
    <w:p>
      <w:pPr>
        <w:pStyle w:val="Heading2"/>
      </w:pPr>
      <w:r>
        <w:rPr>
          <w:sz w:val="30"/>
        </w:rPr>
        <w:t>Introduction</w:t>
      </w:r>
    </w:p>
    <w:p>
      <w:r>
        <w:t>The Hospital Patient Management System is developed using the C++ programming language to manage patient records efficiently. The system performs basic hospital management operations such as adding, viewing, searching, and deleting patient information. The application uses arrays and queues to organize and process patient data systematically.</w:t>
      </w:r>
    </w:p>
    <w:p>
      <w:pPr>
        <w:pStyle w:val="Heading2"/>
      </w:pPr>
      <w:r>
        <w:rPr>
          <w:sz w:val="30"/>
        </w:rPr>
        <w:t>System Design</w:t>
      </w:r>
    </w:p>
    <w:p>
      <w:r>
        <w:t>The system follows a menu-driven approach where the user selects operations from the main menu. The application repeatedly displays the menu until the user selects the exit option. The design is simple, interactive, and easy to understand for users.</w:t>
      </w:r>
    </w:p>
    <w:p>
      <w:pPr>
        <w:pStyle w:val="Heading2"/>
      </w:pPr>
      <w:r>
        <w:rPr>
          <w:sz w:val="30"/>
        </w:rPr>
        <w:t>Data Structures Used</w:t>
      </w:r>
    </w:p>
    <w:p>
      <w:r>
        <w:t>The program uses an array structure to store patient records including patient ID, name, and age. A queue data structure is also implemented to maintain the patient waiting list based on the First-In-First-Out (FIFO) principle.</w:t>
      </w:r>
    </w:p>
    <w:p>
      <w:pPr>
        <w:pStyle w:val="Heading2"/>
      </w:pPr>
      <w:r>
        <w:rPr>
          <w:sz w:val="30"/>
        </w:rPr>
        <w:t>Add Patient Methodology</w:t>
      </w:r>
    </w:p>
    <w:p>
      <w:r>
        <w:t>When the user selects the Add Patient option, the system first checks whether the patient list has reached its maximum capacity. If space is available, the program accepts patient details such as ID, name, and age. The details are then stored in the array, and the patient ID is inserted into the waiting queue.</w:t>
      </w:r>
    </w:p>
    <w:p>
      <w:pPr>
        <w:pStyle w:val="Heading2"/>
      </w:pPr>
      <w:r>
        <w:rPr>
          <w:sz w:val="30"/>
        </w:rPr>
        <w:t>View Patient Methodology</w:t>
      </w:r>
    </w:p>
    <w:p>
      <w:r>
        <w:t>The View Patients operation displays all stored patient records. The system uses a loop to traverse the array and print each patient's details including ID, name, and age. If no records are available, the system displays an appropriate message.</w:t>
      </w:r>
    </w:p>
    <w:p>
      <w:pPr>
        <w:pStyle w:val="Heading2"/>
      </w:pPr>
      <w:r>
        <w:rPr>
          <w:sz w:val="30"/>
        </w:rPr>
        <w:t>Search Patient Methodology</w:t>
      </w:r>
    </w:p>
    <w:p>
      <w:r>
        <w:t>The Search Patient function uses linear search to locate a patient record based on the entered patient ID. If the ID matches an existing record, the patient details are displayed. Otherwise, the system informs the user that the patient was not found.</w:t>
      </w:r>
    </w:p>
    <w:p>
      <w:pPr>
        <w:pStyle w:val="Heading2"/>
      </w:pPr>
      <w:r>
        <w:rPr>
          <w:sz w:val="30"/>
        </w:rPr>
        <w:t>Delete Patient Methodology</w:t>
      </w:r>
    </w:p>
    <w:p>
      <w:r>
        <w:t>The Delete Patient operation removes a patient record from the system. After finding the specified patient ID, the program shifts all remaining records one position to the left to maintain continuity in the array. The patient count is then decreased.</w:t>
      </w:r>
    </w:p>
    <w:p>
      <w:pPr>
        <w:pStyle w:val="Heading2"/>
      </w:pPr>
      <w:r>
        <w:rPr>
          <w:sz w:val="30"/>
        </w:rPr>
        <w:t>Control Flow</w:t>
      </w:r>
    </w:p>
    <w:p>
      <w:r>
        <w:t>The system uses loops and switch-case statements for controlling program execution. Conditional statements validate user input and ensure correct operation selection. The do-while loop ensures continuous execution until the user chooses to exit.</w:t>
      </w:r>
    </w:p>
    <w:p>
      <w:pPr>
        <w:pStyle w:val="Heading2"/>
      </w:pPr>
      <w:r>
        <w:rPr>
          <w:sz w:val="30"/>
        </w:rPr>
        <w:t>Advantages</w:t>
      </w:r>
    </w:p>
    <w:p>
      <w:r>
        <w:t>The Hospital Patient Management System reduces manual work, improves patient data management, and provides faster access to patient records. The system is simple, efficient, and suitable for small-scale hospital operations.</w:t>
      </w:r>
    </w:p>
    <w:p>
      <w:pPr>
        <w:pStyle w:val="Heading2"/>
      </w:pPr>
      <w:r>
        <w:rPr>
          <w:sz w:val="30"/>
        </w:rPr>
        <w:t>Conclusion</w:t>
      </w:r>
    </w:p>
    <w:p>
      <w:r>
        <w:t>The project demonstrates the implementation of basic data structures and programming concepts in a real-world application. The Hospital Patient Management System provides an effective way to manage patient records and improves the overall organization of hospital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